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Reviewers</w:t>
      </w:r>
    </w:p>
    <w:p>
      <w:r>
        <w:t>Article title: Controlled Revision of a Novel Method</w:t>
      </w:r>
    </w:p>
    <w:p>
      <w:r>
        <w:t>Submission ID: 11397</w:t>
      </w:r>
    </w:p>
    <w:p>
      <w:r>
        <w:t>Revision round: 1</w:t>
      </w:r>
    </w:p>
    <w:p>
      <w:pPr>
        <w:pStyle w:val="Heading1"/>
      </w:pPr>
      <w:r>
        <w:t>Reviewer 1</w:t>
      </w:r>
    </w:p>
    <w:p>
      <w:pPr>
        <w:pStyle w:val="Heading2"/>
      </w:pPr>
      <w:r>
        <w:t>Comment 1</w:t>
      </w:r>
    </w:p>
    <w:p>
      <w:r>
        <w:rPr>
          <w:b/>
        </w:rPr>
        <w:t xml:space="preserve">Reviewer Comment: </w:t>
      </w:r>
      <w:r>
        <w:t>Clarify the novelty in the Introduction.</w:t>
      </w:r>
    </w:p>
    <w:p>
      <w:r>
        <w:rPr>
          <w:b/>
        </w:rPr>
        <w:t xml:space="preserve">Response: </w:t>
      </w:r>
      <w:r>
        <w:t>We revised the identified manuscript passage to address this comment.</w:t>
      </w:r>
    </w:p>
    <w:p>
      <w:r>
        <w:rPr>
          <w:b/>
        </w:rPr>
        <w:t xml:space="preserve">Revision Made: </w:t>
      </w:r>
      <w:r>
        <w:t>Approved wording applied at Introduction / PARAGRAPH_005.</w:t>
      </w:r>
    </w:p>
    <w:p>
      <w:r>
        <w:rPr>
          <w:b/>
        </w:rPr>
        <w:t xml:space="preserve">Location: </w:t>
      </w:r>
      <w:r>
        <w:t>Introduction / PARAGRAPH_005</w:t>
      </w:r>
    </w:p>
    <w:p>
      <w:r>
        <w:rPr>
          <w:b/>
        </w:rPr>
        <w:t xml:space="preserve">Status: </w:t>
      </w:r>
      <w:r>
        <w:t>Addressed</w:t>
      </w:r>
    </w:p>
    <w:p>
      <w:pPr>
        <w:pStyle w:val="Heading1"/>
      </w:pPr>
      <w:r>
        <w:t>Reviewer 2</w:t>
      </w:r>
    </w:p>
    <w:p>
      <w:pPr>
        <w:pStyle w:val="Heading2"/>
      </w:pPr>
      <w:r>
        <w:t>Comment 1</w:t>
      </w:r>
    </w:p>
    <w:p>
      <w:r>
        <w:rPr>
          <w:b/>
        </w:rPr>
        <w:t xml:space="preserve">Reviewer Comment: </w:t>
      </w:r>
      <w:r>
        <w:t>Clarify the novelty in the Introduction.</w:t>
      </w:r>
    </w:p>
    <w:p>
      <w:r>
        <w:rPr>
          <w:b/>
        </w:rPr>
        <w:t xml:space="preserve">Response: </w:t>
      </w:r>
      <w:r>
        <w:t>We considered the request. No manuscript change was made. Duplicate of Reviewer 1's point</w:t>
      </w:r>
    </w:p>
    <w:p>
      <w:r>
        <w:rPr>
          <w:b/>
        </w:rPr>
        <w:t xml:space="preserve">Revision Made: </w:t>
      </w:r>
      <w:r>
        <w:t>No manuscript change made.</w:t>
      </w:r>
    </w:p>
    <w:p>
      <w:r>
        <w:rPr>
          <w:b/>
        </w:rPr>
        <w:t xml:space="preserve">Location: </w:t>
      </w:r>
      <w:r>
        <w:t>Introduction / PARAGRAPH_005</w:t>
      </w:r>
    </w:p>
    <w:p>
      <w:r>
        <w:rPr>
          <w:b/>
        </w:rPr>
        <w:t xml:space="preserve">Status: </w:t>
      </w:r>
      <w:r>
        <w:t>Rejected with justification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